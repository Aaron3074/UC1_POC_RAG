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 the way our network is setup right now is basically we have two main zones. the internal stuff all runs on 10.10.1.x (thats where all the apps live like the core banking thing and the payments stuff) and then databases are on 10.10.2.x. management access is through 10.10.50.x - thats where zabbix is, airflow, kibana etc. you can only SSH from the management network, not directly from prod.</w:t>
      </w:r>
    </w:p>
    <w:p>
      <w:r>
        <w:t>the firewall rules are managed by the network security team. if you need a new port opened you have to raise a CAB ticket in ServiceNow - type Network Change. you need business justification, source/dest IPs and the port number. usually takes 5 days to get approved. some important ports: 8080 is core banking API, 9000 is payments, 8500 is fraud scoring, 8443 is the SSO/keycloak thing. postgres is 5432 but only accessible from the app servers not from anywhere else.</w:t>
      </w:r>
    </w:p>
    <w:p>
      <w:r>
        <w:t>we have two datacenters. DC-WEST is the main one, DC-EAST is failover. tier 1 apps (core banking, auth, payments) have hot standby in DC-EAST so if the main site goes down they fail over automatically via route53. takes about 60 seconds for DNS to switch. the failover script is at /scripts/dr/validate_dr.sh. for tier 2 stuff like fraud and reporting its 8 hours RTO. data warehouse is tier 3, 24 hours, not that critical since its just analytics.</w:t>
      </w:r>
    </w:p>
    <w:p>
      <w:r>
        <w:t>quick note - RDP is blocked. port 3389 is not allowed. use ssh via the jump server. telnet is also blocked (port 23). FTP is blocked, use SFTP. HTTP port 80 redirects to 443. all the external customer facing stuff is in the DMZ on 172.16.1.0/24 going through 443 only.</w:t>
      </w:r>
    </w:p>
    <w:p>
      <w:r>
        <w:t>monitoring: zabbix is at 10.10.50.20 - alerts on cpu &gt;85%, memory &gt;90%, disk &gt;80%. datadog handles APM. kibana is at 10.10.50.50:5601 for logs. qradar at 10.10.50.100 is the SIEM - security team looks at that every day. pagerduty handles all the alerting and on-call rotation, goes to team leads if nobody picks up in 10 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